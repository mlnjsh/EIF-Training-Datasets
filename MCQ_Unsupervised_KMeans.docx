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Unsupervised Learning &amp; K-Means Clustering Quiz (40 Unique MCQs, 40 Marks)</w:t>
      </w:r>
    </w:p>
    <w:p>
      <w:r>
        <w:t>Q1. What is the primary goal of unsupervised learning?</w:t>
      </w:r>
    </w:p>
    <w:p>
      <w:pPr>
        <w:pStyle w:val="ListBullet"/>
      </w:pPr>
      <w:r>
        <w:t>A. Predict a target</w:t>
      </w:r>
    </w:p>
    <w:p>
      <w:pPr>
        <w:pStyle w:val="ListBullet"/>
      </w:pPr>
      <w:r>
        <w:t>B. Discover hidden patterns</w:t>
      </w:r>
    </w:p>
    <w:p>
      <w:pPr>
        <w:pStyle w:val="ListBullet"/>
      </w:pPr>
      <w:r>
        <w:t>C. Reduce training time</w:t>
      </w:r>
    </w:p>
    <w:p>
      <w:pPr>
        <w:pStyle w:val="ListBullet"/>
      </w:pPr>
      <w:r>
        <w:t>D. Improve accuracy</w:t>
      </w:r>
    </w:p>
    <w:p/>
    <w:p>
      <w:r>
        <w:t>Q2. Which task is commonly solved using unsupervised learning?</w:t>
      </w:r>
    </w:p>
    <w:p>
      <w:pPr>
        <w:pStyle w:val="ListBullet"/>
      </w:pPr>
      <w:r>
        <w:t>A. Regression</w:t>
      </w:r>
    </w:p>
    <w:p>
      <w:pPr>
        <w:pStyle w:val="ListBullet"/>
      </w:pPr>
      <w:r>
        <w:t>B. Classification</w:t>
      </w:r>
    </w:p>
    <w:p>
      <w:pPr>
        <w:pStyle w:val="ListBullet"/>
      </w:pPr>
      <w:r>
        <w:t>C. Clustering</w:t>
      </w:r>
    </w:p>
    <w:p>
      <w:pPr>
        <w:pStyle w:val="ListBullet"/>
      </w:pPr>
      <w:r>
        <w:t>D. Time series forecasting</w:t>
      </w:r>
    </w:p>
    <w:p/>
    <w:p>
      <w:r>
        <w:t>Q3. Which algorithm is an example of unsupervised learning?</w:t>
      </w:r>
    </w:p>
    <w:p>
      <w:pPr>
        <w:pStyle w:val="ListBullet"/>
      </w:pPr>
      <w:r>
        <w:t>A. Logistic Regression</w:t>
      </w:r>
    </w:p>
    <w:p>
      <w:pPr>
        <w:pStyle w:val="ListBullet"/>
      </w:pPr>
      <w:r>
        <w:t>B. K-Means</w:t>
      </w:r>
    </w:p>
    <w:p>
      <w:pPr>
        <w:pStyle w:val="ListBullet"/>
      </w:pPr>
      <w:r>
        <w:t>C. Decision Tree</w:t>
      </w:r>
    </w:p>
    <w:p>
      <w:pPr>
        <w:pStyle w:val="ListBullet"/>
      </w:pPr>
      <w:r>
        <w:t>D. Random Forest</w:t>
      </w:r>
    </w:p>
    <w:p/>
    <w:p>
      <w:r>
        <w:t>Q4. Unsupervised learning works on:</w:t>
      </w:r>
    </w:p>
    <w:p>
      <w:pPr>
        <w:pStyle w:val="ListBullet"/>
      </w:pPr>
      <w:r>
        <w:t>A. Labeled data</w:t>
      </w:r>
    </w:p>
    <w:p>
      <w:pPr>
        <w:pStyle w:val="ListBullet"/>
      </w:pPr>
      <w:r>
        <w:t>B. Unlabeled data</w:t>
      </w:r>
    </w:p>
    <w:p>
      <w:pPr>
        <w:pStyle w:val="ListBullet"/>
      </w:pPr>
      <w:r>
        <w:t>C. noisy labels</w:t>
      </w:r>
    </w:p>
    <w:p>
      <w:pPr>
        <w:pStyle w:val="ListBullet"/>
      </w:pPr>
      <w:r>
        <w:t>D. Missing targets</w:t>
      </w:r>
    </w:p>
    <w:p/>
    <w:p>
      <w:r>
        <w:t>Q5. Which of the following is NOT an unsupervised task?</w:t>
      </w:r>
    </w:p>
    <w:p>
      <w:pPr>
        <w:pStyle w:val="ListBullet"/>
      </w:pPr>
      <w:r>
        <w:t>A. Clustering</w:t>
      </w:r>
    </w:p>
    <w:p>
      <w:pPr>
        <w:pStyle w:val="ListBullet"/>
      </w:pPr>
      <w:r>
        <w:t>B. Dimensionality reduction</w:t>
      </w:r>
    </w:p>
    <w:p>
      <w:pPr>
        <w:pStyle w:val="ListBullet"/>
      </w:pPr>
      <w:r>
        <w:t>C. Anomaly detection</w:t>
      </w:r>
    </w:p>
    <w:p>
      <w:pPr>
        <w:pStyle w:val="ListBullet"/>
      </w:pPr>
      <w:r>
        <w:t>D. Loan default prediction</w:t>
      </w:r>
    </w:p>
    <w:p/>
    <w:p>
      <w:r>
        <w:t>Q6. PCA is used for:</w:t>
      </w:r>
    </w:p>
    <w:p>
      <w:pPr>
        <w:pStyle w:val="ListBullet"/>
      </w:pPr>
      <w:r>
        <w:t>A. Clustering</w:t>
      </w:r>
    </w:p>
    <w:p>
      <w:pPr>
        <w:pStyle w:val="ListBullet"/>
      </w:pPr>
      <w:r>
        <w:t>B. Classification</w:t>
      </w:r>
    </w:p>
    <w:p>
      <w:pPr>
        <w:pStyle w:val="ListBullet"/>
      </w:pPr>
      <w:r>
        <w:t>C. Dimensionality reduction</w:t>
      </w:r>
    </w:p>
    <w:p>
      <w:pPr>
        <w:pStyle w:val="ListBullet"/>
      </w:pPr>
      <w:r>
        <w:t>D. Regression</w:t>
      </w:r>
    </w:p>
    <w:p/>
    <w:p>
      <w:r>
        <w:t>Q7. Which type of problem uses feature similarity?</w:t>
      </w:r>
    </w:p>
    <w:p>
      <w:pPr>
        <w:pStyle w:val="ListBullet"/>
      </w:pPr>
      <w:r>
        <w:t>A. Regression</w:t>
      </w:r>
    </w:p>
    <w:p>
      <w:pPr>
        <w:pStyle w:val="ListBullet"/>
      </w:pPr>
      <w:r>
        <w:t>B. Clustering</w:t>
      </w:r>
    </w:p>
    <w:p>
      <w:pPr>
        <w:pStyle w:val="ListBullet"/>
      </w:pPr>
      <w:r>
        <w:t>C. Supervised learning</w:t>
      </w:r>
    </w:p>
    <w:p>
      <w:pPr>
        <w:pStyle w:val="ListBullet"/>
      </w:pPr>
      <w:r>
        <w:t>D. Reinforcement learning</w:t>
      </w:r>
    </w:p>
    <w:p/>
    <w:p>
      <w:r>
        <w:t>Q8. In unsupervised learning, the model learns:</w:t>
      </w:r>
    </w:p>
    <w:p>
      <w:pPr>
        <w:pStyle w:val="ListBullet"/>
      </w:pPr>
      <w:r>
        <w:t>A. From labeled outcomes</w:t>
      </w:r>
    </w:p>
    <w:p>
      <w:pPr>
        <w:pStyle w:val="ListBullet"/>
      </w:pPr>
      <w:r>
        <w:t>B. Hidden structure in data</w:t>
      </w:r>
    </w:p>
    <w:p>
      <w:pPr>
        <w:pStyle w:val="ListBullet"/>
      </w:pPr>
      <w:r>
        <w:t>C. From human feedback</w:t>
      </w:r>
    </w:p>
    <w:p>
      <w:pPr>
        <w:pStyle w:val="ListBullet"/>
      </w:pPr>
      <w:r>
        <w:t>D. Only from categorical features</w:t>
      </w:r>
    </w:p>
    <w:p/>
    <w:p>
      <w:r>
        <w:t>Q9. Which statement is true about clustering?</w:t>
      </w:r>
    </w:p>
    <w:p>
      <w:pPr>
        <w:pStyle w:val="ListBullet"/>
      </w:pPr>
      <w:r>
        <w:t>A. It predicts numbers</w:t>
      </w:r>
    </w:p>
    <w:p>
      <w:pPr>
        <w:pStyle w:val="ListBullet"/>
      </w:pPr>
      <w:r>
        <w:t>B. It groups similar observations</w:t>
      </w:r>
    </w:p>
    <w:p>
      <w:pPr>
        <w:pStyle w:val="ListBullet"/>
      </w:pPr>
      <w:r>
        <w:t>C. It reduces error rate</w:t>
      </w:r>
    </w:p>
    <w:p>
      <w:pPr>
        <w:pStyle w:val="ListBullet"/>
      </w:pPr>
      <w:r>
        <w:t>D. It selects features automatically</w:t>
      </w:r>
    </w:p>
    <w:p/>
    <w:p>
      <w:r>
        <w:t>Q10. Clustering helps companies in:</w:t>
      </w:r>
    </w:p>
    <w:p>
      <w:pPr>
        <w:pStyle w:val="ListBullet"/>
      </w:pPr>
      <w:r>
        <w:t>A. Loan approval</w:t>
      </w:r>
    </w:p>
    <w:p>
      <w:pPr>
        <w:pStyle w:val="ListBullet"/>
      </w:pPr>
      <w:r>
        <w:t>B. Customer segmentation</w:t>
      </w:r>
    </w:p>
    <w:p>
      <w:pPr>
        <w:pStyle w:val="ListBullet"/>
      </w:pPr>
      <w:r>
        <w:t>C. Stock forecasting</w:t>
      </w:r>
    </w:p>
    <w:p>
      <w:pPr>
        <w:pStyle w:val="ListBullet"/>
      </w:pPr>
      <w:r>
        <w:t>D. Fraud prediction</w:t>
      </w:r>
    </w:p>
    <w:p/>
    <w:p>
      <w:r>
        <w:t>Q11. K-Means works by grouping points based on:</w:t>
      </w:r>
    </w:p>
    <w:p>
      <w:pPr>
        <w:pStyle w:val="ListBullet"/>
      </w:pPr>
      <w:r>
        <w:t>A. Labels</w:t>
      </w:r>
    </w:p>
    <w:p>
      <w:pPr>
        <w:pStyle w:val="ListBullet"/>
      </w:pPr>
      <w:r>
        <w:t>B. Distances</w:t>
      </w:r>
    </w:p>
    <w:p>
      <w:pPr>
        <w:pStyle w:val="ListBullet"/>
      </w:pPr>
      <w:r>
        <w:t>C. Decision boundaries</w:t>
      </w:r>
    </w:p>
    <w:p>
      <w:pPr>
        <w:pStyle w:val="ListBullet"/>
      </w:pPr>
      <w:r>
        <w:t>D. Residual errors</w:t>
      </w:r>
    </w:p>
    <w:p/>
    <w:p>
      <w:r>
        <w:t>Q12. K-Means starts by choosing:</w:t>
      </w:r>
    </w:p>
    <w:p>
      <w:pPr>
        <w:pStyle w:val="ListBullet"/>
      </w:pPr>
      <w:r>
        <w:t>A. Centroids randomly</w:t>
      </w:r>
    </w:p>
    <w:p>
      <w:pPr>
        <w:pStyle w:val="ListBullet"/>
      </w:pPr>
      <w:r>
        <w:t>B. A target variable</w:t>
      </w:r>
    </w:p>
    <w:p>
      <w:pPr>
        <w:pStyle w:val="ListBullet"/>
      </w:pPr>
      <w:r>
        <w:t>C. Tree depth</w:t>
      </w:r>
    </w:p>
    <w:p>
      <w:pPr>
        <w:pStyle w:val="ListBullet"/>
      </w:pPr>
      <w:r>
        <w:t>D. Probabilities</w:t>
      </w:r>
    </w:p>
    <w:p/>
    <w:p>
      <w:r>
        <w:t>Q13. The centroid represents:</w:t>
      </w:r>
    </w:p>
    <w:p>
      <w:pPr>
        <w:pStyle w:val="ListBullet"/>
      </w:pPr>
      <w:r>
        <w:t>A. Median of cluster</w:t>
      </w:r>
    </w:p>
    <w:p>
      <w:pPr>
        <w:pStyle w:val="ListBullet"/>
      </w:pPr>
      <w:r>
        <w:t>B. Mean of points in cluster</w:t>
      </w:r>
    </w:p>
    <w:p>
      <w:pPr>
        <w:pStyle w:val="ListBullet"/>
      </w:pPr>
      <w:r>
        <w:t>C. Mode of values</w:t>
      </w:r>
    </w:p>
    <w:p>
      <w:pPr>
        <w:pStyle w:val="ListBullet"/>
      </w:pPr>
      <w:r>
        <w:t>D. Weight of cluster</w:t>
      </w:r>
    </w:p>
    <w:p/>
    <w:p>
      <w:r>
        <w:t>Q14. K-Means performs best when clusters are:</w:t>
      </w:r>
    </w:p>
    <w:p>
      <w:pPr>
        <w:pStyle w:val="ListBullet"/>
      </w:pPr>
      <w:r>
        <w:t>A. Circular and well separated</w:t>
      </w:r>
    </w:p>
    <w:p>
      <w:pPr>
        <w:pStyle w:val="ListBullet"/>
      </w:pPr>
      <w:r>
        <w:t>B. Overlapping</w:t>
      </w:r>
    </w:p>
    <w:p>
      <w:pPr>
        <w:pStyle w:val="ListBullet"/>
      </w:pPr>
      <w:r>
        <w:t>C. Arbitrary shapes</w:t>
      </w:r>
    </w:p>
    <w:p>
      <w:pPr>
        <w:pStyle w:val="ListBullet"/>
      </w:pPr>
      <w:r>
        <w:t>D. Very sparse</w:t>
      </w:r>
    </w:p>
    <w:p/>
    <w:p>
      <w:r>
        <w:t>Q15. K in K-Means refers to:</w:t>
      </w:r>
    </w:p>
    <w:p>
      <w:pPr>
        <w:pStyle w:val="ListBullet"/>
      </w:pPr>
      <w:r>
        <w:t>A. Features</w:t>
      </w:r>
    </w:p>
    <w:p>
      <w:pPr>
        <w:pStyle w:val="ListBullet"/>
      </w:pPr>
      <w:r>
        <w:t>B. Clusters</w:t>
      </w:r>
    </w:p>
    <w:p>
      <w:pPr>
        <w:pStyle w:val="ListBullet"/>
      </w:pPr>
      <w:r>
        <w:t>C. Iterations</w:t>
      </w:r>
    </w:p>
    <w:p>
      <w:pPr>
        <w:pStyle w:val="ListBullet"/>
      </w:pPr>
      <w:r>
        <w:t>D. Distance metrics</w:t>
      </w:r>
    </w:p>
    <w:p/>
    <w:p>
      <w:r>
        <w:t>Q16. K-Means stops when:</w:t>
      </w:r>
    </w:p>
    <w:p>
      <w:pPr>
        <w:pStyle w:val="ListBullet"/>
      </w:pPr>
      <w:r>
        <w:t>A. Centroids stop moving</w:t>
      </w:r>
    </w:p>
    <w:p>
      <w:pPr>
        <w:pStyle w:val="ListBullet"/>
      </w:pPr>
      <w:r>
        <w:t>B. Labels are predicted</w:t>
      </w:r>
    </w:p>
    <w:p>
      <w:pPr>
        <w:pStyle w:val="ListBullet"/>
      </w:pPr>
      <w:r>
        <w:t>C. Decision tree completes</w:t>
      </w:r>
    </w:p>
    <w:p>
      <w:pPr>
        <w:pStyle w:val="ListBullet"/>
      </w:pPr>
      <w:r>
        <w:t>D. Accuracy improves</w:t>
      </w:r>
    </w:p>
    <w:p/>
    <w:p>
      <w:r>
        <w:t>Q17. K-Means minimizes:</w:t>
      </w:r>
    </w:p>
    <w:p>
      <w:pPr>
        <w:pStyle w:val="ListBullet"/>
      </w:pPr>
      <w:r>
        <w:t>A. Accuracy</w:t>
      </w:r>
    </w:p>
    <w:p>
      <w:pPr>
        <w:pStyle w:val="ListBullet"/>
      </w:pPr>
      <w:r>
        <w:t>B. Gini index</w:t>
      </w:r>
    </w:p>
    <w:p>
      <w:pPr>
        <w:pStyle w:val="ListBullet"/>
      </w:pPr>
      <w:r>
        <w:t>C. WCSS</w:t>
      </w:r>
    </w:p>
    <w:p>
      <w:pPr>
        <w:pStyle w:val="ListBullet"/>
      </w:pPr>
      <w:r>
        <w:t>D. Information gain</w:t>
      </w:r>
    </w:p>
    <w:p/>
    <w:p>
      <w:r>
        <w:t>Q18. Which initialization method improves K-Means?</w:t>
      </w:r>
    </w:p>
    <w:p>
      <w:pPr>
        <w:pStyle w:val="ListBullet"/>
      </w:pPr>
      <w:r>
        <w:t>A. Random</w:t>
      </w:r>
    </w:p>
    <w:p>
      <w:pPr>
        <w:pStyle w:val="ListBullet"/>
      </w:pPr>
      <w:r>
        <w:t>B. Dropout</w:t>
      </w:r>
    </w:p>
    <w:p>
      <w:pPr>
        <w:pStyle w:val="ListBullet"/>
      </w:pPr>
      <w:r>
        <w:t>C. K-Means++</w:t>
      </w:r>
    </w:p>
    <w:p>
      <w:pPr>
        <w:pStyle w:val="ListBullet"/>
      </w:pPr>
      <w:r>
        <w:t>D. Bootstrapping</w:t>
      </w:r>
    </w:p>
    <w:p/>
    <w:p>
      <w:r>
        <w:t>Q19. K-Means struggles with:</w:t>
      </w:r>
    </w:p>
    <w:p>
      <w:pPr>
        <w:pStyle w:val="ListBullet"/>
      </w:pPr>
      <w:r>
        <w:t>A. Numerical data</w:t>
      </w:r>
    </w:p>
    <w:p>
      <w:pPr>
        <w:pStyle w:val="ListBullet"/>
      </w:pPr>
      <w:r>
        <w:t>B. Large datasets</w:t>
      </w:r>
    </w:p>
    <w:p>
      <w:pPr>
        <w:pStyle w:val="ListBullet"/>
      </w:pPr>
      <w:r>
        <w:t>C. Non-spherical clusters</w:t>
      </w:r>
    </w:p>
    <w:p>
      <w:pPr>
        <w:pStyle w:val="ListBullet"/>
      </w:pPr>
      <w:r>
        <w:t>D. Feature scaling</w:t>
      </w:r>
    </w:p>
    <w:p/>
    <w:p>
      <w:r>
        <w:t>Q20. K-Means requires:</w:t>
      </w:r>
    </w:p>
    <w:p>
      <w:pPr>
        <w:pStyle w:val="ListBullet"/>
      </w:pPr>
      <w:r>
        <w:t>A. Distance calculations</w:t>
      </w:r>
    </w:p>
    <w:p>
      <w:pPr>
        <w:pStyle w:val="ListBullet"/>
      </w:pPr>
      <w:r>
        <w:t>B. Gradient descent</w:t>
      </w:r>
    </w:p>
    <w:p>
      <w:pPr>
        <w:pStyle w:val="ListBullet"/>
      </w:pPr>
      <w:r>
        <w:t>C. Entropy</w:t>
      </w:r>
    </w:p>
    <w:p>
      <w:pPr>
        <w:pStyle w:val="ListBullet"/>
      </w:pPr>
      <w:r>
        <w:t>D. Hyperplane selection</w:t>
      </w:r>
    </w:p>
    <w:p/>
    <w:p>
      <w:r>
        <w:t>Q21. WCSS measures:</w:t>
      </w:r>
    </w:p>
    <w:p>
      <w:pPr>
        <w:pStyle w:val="ListBullet"/>
      </w:pPr>
      <w:r>
        <w:t>A. Total distance within clusters</w:t>
      </w:r>
    </w:p>
    <w:p>
      <w:pPr>
        <w:pStyle w:val="ListBullet"/>
      </w:pPr>
      <w:r>
        <w:t>B. Distance between centroids</w:t>
      </w:r>
    </w:p>
    <w:p>
      <w:pPr>
        <w:pStyle w:val="ListBullet"/>
      </w:pPr>
      <w:r>
        <w:t>C. Accuracy difference</w:t>
      </w:r>
    </w:p>
    <w:p>
      <w:pPr>
        <w:pStyle w:val="ListBullet"/>
      </w:pPr>
      <w:r>
        <w:t>D. Variance across features</w:t>
      </w:r>
    </w:p>
    <w:p/>
    <w:p>
      <w:r>
        <w:t>Q22. Increasing K will generally make WCSS:</w:t>
      </w:r>
    </w:p>
    <w:p>
      <w:pPr>
        <w:pStyle w:val="ListBullet"/>
      </w:pPr>
      <w:r>
        <w:t>A. Increase</w:t>
      </w:r>
    </w:p>
    <w:p>
      <w:pPr>
        <w:pStyle w:val="ListBullet"/>
      </w:pPr>
      <w:r>
        <w:t>B. Decrease</w:t>
      </w:r>
    </w:p>
    <w:p>
      <w:pPr>
        <w:pStyle w:val="ListBullet"/>
      </w:pPr>
      <w:r>
        <w:t>C. Stay same</w:t>
      </w:r>
    </w:p>
    <w:p>
      <w:pPr>
        <w:pStyle w:val="ListBullet"/>
      </w:pPr>
      <w:r>
        <w:t>D. Oscillate</w:t>
      </w:r>
    </w:p>
    <w:p/>
    <w:p>
      <w:r>
        <w:t>Q23. The elbow point is selected because:</w:t>
      </w:r>
    </w:p>
    <w:p>
      <w:pPr>
        <w:pStyle w:val="ListBullet"/>
      </w:pPr>
      <w:r>
        <w:t>A. WCSS becomes zero</w:t>
      </w:r>
    </w:p>
    <w:p>
      <w:pPr>
        <w:pStyle w:val="ListBullet"/>
      </w:pPr>
      <w:r>
        <w:t>B. Diminishing return in WCSS drop</w:t>
      </w:r>
    </w:p>
    <w:p>
      <w:pPr>
        <w:pStyle w:val="ListBullet"/>
      </w:pPr>
      <w:r>
        <w:t>C. Clusters overlap</w:t>
      </w:r>
    </w:p>
    <w:p>
      <w:pPr>
        <w:pStyle w:val="ListBullet"/>
      </w:pPr>
      <w:r>
        <w:t>D. Distances become equal</w:t>
      </w:r>
    </w:p>
    <w:p/>
    <w:p>
      <w:r>
        <w:t>Q24. A very small K leads to:</w:t>
      </w:r>
    </w:p>
    <w:p>
      <w:pPr>
        <w:pStyle w:val="ListBullet"/>
      </w:pPr>
      <w:r>
        <w:t>A. Overfitting</w:t>
      </w:r>
    </w:p>
    <w:p>
      <w:pPr>
        <w:pStyle w:val="ListBullet"/>
      </w:pPr>
      <w:r>
        <w:t>B. Underfitting</w:t>
      </w:r>
    </w:p>
    <w:p>
      <w:pPr>
        <w:pStyle w:val="ListBullet"/>
      </w:pPr>
      <w:r>
        <w:t>C. Perfect clustering</w:t>
      </w:r>
    </w:p>
    <w:p>
      <w:pPr>
        <w:pStyle w:val="ListBullet"/>
      </w:pPr>
      <w:r>
        <w:t>D. Large silhouette</w:t>
      </w:r>
    </w:p>
    <w:p/>
    <w:p>
      <w:r>
        <w:t>Q25. A very large K leads to:</w:t>
      </w:r>
    </w:p>
    <w:p>
      <w:pPr>
        <w:pStyle w:val="ListBullet"/>
      </w:pPr>
      <w:r>
        <w:t>A. One big cluster</w:t>
      </w:r>
    </w:p>
    <w:p>
      <w:pPr>
        <w:pStyle w:val="ListBullet"/>
      </w:pPr>
      <w:r>
        <w:t>B. Noise fitting</w:t>
      </w:r>
    </w:p>
    <w:p>
      <w:pPr>
        <w:pStyle w:val="ListBullet"/>
      </w:pPr>
      <w:r>
        <w:t>C. Too many meaningless clusters</w:t>
      </w:r>
    </w:p>
    <w:p>
      <w:pPr>
        <w:pStyle w:val="ListBullet"/>
      </w:pPr>
      <w:r>
        <w:t>D. No change in centroids</w:t>
      </w:r>
    </w:p>
    <w:p/>
    <w:p>
      <w:r>
        <w:t>Q26. The elbow plot helps in choosing:</w:t>
      </w:r>
    </w:p>
    <w:p>
      <w:pPr>
        <w:pStyle w:val="ListBullet"/>
      </w:pPr>
      <w:r>
        <w:t>A. Initialization</w:t>
      </w:r>
    </w:p>
    <w:p>
      <w:pPr>
        <w:pStyle w:val="ListBullet"/>
      </w:pPr>
      <w:r>
        <w:t>B. Optimal number of clusters</w:t>
      </w:r>
    </w:p>
    <w:p>
      <w:pPr>
        <w:pStyle w:val="ListBullet"/>
      </w:pPr>
      <w:r>
        <w:t>C. Distance metric</w:t>
      </w:r>
    </w:p>
    <w:p>
      <w:pPr>
        <w:pStyle w:val="ListBullet"/>
      </w:pPr>
      <w:r>
        <w:t>D. Batch size</w:t>
      </w:r>
    </w:p>
    <w:p/>
    <w:p>
      <w:r>
        <w:t>Q27. WCSS stands for:</w:t>
      </w:r>
    </w:p>
    <w:p>
      <w:pPr>
        <w:pStyle w:val="ListBullet"/>
      </w:pPr>
      <w:r>
        <w:t>A. Weighted cluster score</w:t>
      </w:r>
    </w:p>
    <w:p>
      <w:pPr>
        <w:pStyle w:val="ListBullet"/>
      </w:pPr>
      <w:r>
        <w:t>B. Within cluster sum of squares</w:t>
      </w:r>
    </w:p>
    <w:p>
      <w:pPr>
        <w:pStyle w:val="ListBullet"/>
      </w:pPr>
      <w:r>
        <w:t>C. Weighted centroid similarity</w:t>
      </w:r>
    </w:p>
    <w:p>
      <w:pPr>
        <w:pStyle w:val="ListBullet"/>
      </w:pPr>
      <w:r>
        <w:t>D. Wide cluster scatter</w:t>
      </w:r>
    </w:p>
    <w:p/>
    <w:p>
      <w:r>
        <w:t>Q28. Too many clusters reduces:</w:t>
      </w:r>
    </w:p>
    <w:p>
      <w:pPr>
        <w:pStyle w:val="ListBullet"/>
      </w:pPr>
      <w:r>
        <w:t>A. Noise</w:t>
      </w:r>
    </w:p>
    <w:p>
      <w:pPr>
        <w:pStyle w:val="ListBullet"/>
      </w:pPr>
      <w:r>
        <w:t>B. Interpretability</w:t>
      </w:r>
    </w:p>
    <w:p>
      <w:pPr>
        <w:pStyle w:val="ListBullet"/>
      </w:pPr>
      <w:r>
        <w:t>C. Feature similarity</w:t>
      </w:r>
    </w:p>
    <w:p>
      <w:pPr>
        <w:pStyle w:val="ListBullet"/>
      </w:pPr>
      <w:r>
        <w:t>D. Distance metrics</w:t>
      </w:r>
    </w:p>
    <w:p/>
    <w:p>
      <w:r>
        <w:t>Q29. The elbow occurs where:</w:t>
      </w:r>
    </w:p>
    <w:p>
      <w:pPr>
        <w:pStyle w:val="ListBullet"/>
      </w:pPr>
      <w:r>
        <w:t>A. Curve becomes steeper</w:t>
      </w:r>
    </w:p>
    <w:p>
      <w:pPr>
        <w:pStyle w:val="ListBullet"/>
      </w:pPr>
      <w:r>
        <w:t>B. Curve straightens</w:t>
      </w:r>
    </w:p>
    <w:p>
      <w:pPr>
        <w:pStyle w:val="ListBullet"/>
      </w:pPr>
      <w:r>
        <w:t>C. Distance becomes equal</w:t>
      </w:r>
    </w:p>
    <w:p>
      <w:pPr>
        <w:pStyle w:val="ListBullet"/>
      </w:pPr>
      <w:r>
        <w:t>D. No centroid moves</w:t>
      </w:r>
    </w:p>
    <w:p/>
    <w:p>
      <w:r>
        <w:t>Q30. If no clear elbow exists, one should:</w:t>
      </w:r>
    </w:p>
    <w:p>
      <w:pPr>
        <w:pStyle w:val="ListBullet"/>
      </w:pPr>
      <w:r>
        <w:t>A. Stop modeling</w:t>
      </w:r>
    </w:p>
    <w:p>
      <w:pPr>
        <w:pStyle w:val="ListBullet"/>
      </w:pPr>
      <w:r>
        <w:t>B. Test silhouette score</w:t>
      </w:r>
    </w:p>
    <w:p>
      <w:pPr>
        <w:pStyle w:val="ListBullet"/>
      </w:pPr>
      <w:r>
        <w:t>C. Increase WCSS</w:t>
      </w:r>
    </w:p>
    <w:p>
      <w:pPr>
        <w:pStyle w:val="ListBullet"/>
      </w:pPr>
      <w:r>
        <w:t>D. Reduce distance metric</w:t>
      </w:r>
    </w:p>
    <w:p/>
    <w:p>
      <w:r>
        <w:t>Q31. Silhouette score checks:</w:t>
      </w:r>
    </w:p>
    <w:p>
      <w:pPr>
        <w:pStyle w:val="ListBullet"/>
      </w:pPr>
      <w:r>
        <w:t>A. Cluster size</w:t>
      </w:r>
    </w:p>
    <w:p>
      <w:pPr>
        <w:pStyle w:val="ListBullet"/>
      </w:pPr>
      <w:r>
        <w:t>B. Cluster quality</w:t>
      </w:r>
    </w:p>
    <w:p>
      <w:pPr>
        <w:pStyle w:val="ListBullet"/>
      </w:pPr>
      <w:r>
        <w:t>C. Model accuracy</w:t>
      </w:r>
    </w:p>
    <w:p>
      <w:pPr>
        <w:pStyle w:val="ListBullet"/>
      </w:pPr>
      <w:r>
        <w:t>D. Noise level</w:t>
      </w:r>
    </w:p>
    <w:p/>
    <w:p>
      <w:r>
        <w:t>Q32. A silhouette score near 1 means:</w:t>
      </w:r>
    </w:p>
    <w:p>
      <w:pPr>
        <w:pStyle w:val="ListBullet"/>
      </w:pPr>
      <w:r>
        <w:t>A. Poor clusters</w:t>
      </w:r>
    </w:p>
    <w:p>
      <w:pPr>
        <w:pStyle w:val="ListBullet"/>
      </w:pPr>
      <w:r>
        <w:t>B. Overlapping clusters</w:t>
      </w:r>
    </w:p>
    <w:p>
      <w:pPr>
        <w:pStyle w:val="ListBullet"/>
      </w:pPr>
      <w:r>
        <w:t>C. Well separated clusters</w:t>
      </w:r>
    </w:p>
    <w:p>
      <w:pPr>
        <w:pStyle w:val="ListBullet"/>
      </w:pPr>
      <w:r>
        <w:t>D. No clusters</w:t>
      </w:r>
    </w:p>
    <w:p/>
    <w:p>
      <w:r>
        <w:t>Q33. A silhouette score near 0 means:</w:t>
      </w:r>
    </w:p>
    <w:p>
      <w:pPr>
        <w:pStyle w:val="ListBullet"/>
      </w:pPr>
      <w:r>
        <w:t>A. Perfect clusters</w:t>
      </w:r>
    </w:p>
    <w:p>
      <w:pPr>
        <w:pStyle w:val="ListBullet"/>
      </w:pPr>
      <w:r>
        <w:t>B. Overlapping boundaries</w:t>
      </w:r>
    </w:p>
    <w:p>
      <w:pPr>
        <w:pStyle w:val="ListBullet"/>
      </w:pPr>
      <w:r>
        <w:t>C. Strong separation</w:t>
      </w:r>
    </w:p>
    <w:p>
      <w:pPr>
        <w:pStyle w:val="ListBullet"/>
      </w:pPr>
      <w:r>
        <w:t>D. High variance</w:t>
      </w:r>
    </w:p>
    <w:p/>
    <w:p>
      <w:r>
        <w:t>Q34. Negative silhouette indicates:</w:t>
      </w:r>
    </w:p>
    <w:p>
      <w:pPr>
        <w:pStyle w:val="ListBullet"/>
      </w:pPr>
      <w:r>
        <w:t>A. Good fit</w:t>
      </w:r>
    </w:p>
    <w:p>
      <w:pPr>
        <w:pStyle w:val="ListBullet"/>
      </w:pPr>
      <w:r>
        <w:t>B. Wrong cluster assignment</w:t>
      </w:r>
    </w:p>
    <w:p>
      <w:pPr>
        <w:pStyle w:val="ListBullet"/>
      </w:pPr>
      <w:r>
        <w:t>C. High density</w:t>
      </w:r>
    </w:p>
    <w:p>
      <w:pPr>
        <w:pStyle w:val="ListBullet"/>
      </w:pPr>
      <w:r>
        <w:t>D. Feature scaling issue</w:t>
      </w:r>
    </w:p>
    <w:p/>
    <w:p>
      <w:r>
        <w:t>Q35. Silhouette score is computed using:</w:t>
      </w:r>
    </w:p>
    <w:p>
      <w:pPr>
        <w:pStyle w:val="ListBullet"/>
      </w:pPr>
      <w:r>
        <w:t>A. Variance</w:t>
      </w:r>
    </w:p>
    <w:p>
      <w:pPr>
        <w:pStyle w:val="ListBullet"/>
      </w:pPr>
      <w:r>
        <w:t>B. Distances within and outside cluster</w:t>
      </w:r>
    </w:p>
    <w:p>
      <w:pPr>
        <w:pStyle w:val="ListBullet"/>
      </w:pPr>
      <w:r>
        <w:t>C. Accuracy</w:t>
      </w:r>
    </w:p>
    <w:p>
      <w:pPr>
        <w:pStyle w:val="ListBullet"/>
      </w:pPr>
      <w:r>
        <w:t>D. PCA scores</w:t>
      </w:r>
    </w:p>
    <w:p/>
    <w:p>
      <w:r>
        <w:t>Q36. K-Means commonly uses which distance?</w:t>
      </w:r>
    </w:p>
    <w:p>
      <w:pPr>
        <w:pStyle w:val="ListBullet"/>
      </w:pPr>
      <w:r>
        <w:t>A. Manhattan</w:t>
      </w:r>
    </w:p>
    <w:p>
      <w:pPr>
        <w:pStyle w:val="ListBullet"/>
      </w:pPr>
      <w:r>
        <w:t>B. Euclidean</w:t>
      </w:r>
    </w:p>
    <w:p>
      <w:pPr>
        <w:pStyle w:val="ListBullet"/>
      </w:pPr>
      <w:r>
        <w:t>C. Cosine</w:t>
      </w:r>
    </w:p>
    <w:p>
      <w:pPr>
        <w:pStyle w:val="ListBullet"/>
      </w:pPr>
      <w:r>
        <w:t>D. Hamming</w:t>
      </w:r>
    </w:p>
    <w:p/>
    <w:p>
      <w:r>
        <w:t>Q37. Distance metric controls:</w:t>
      </w:r>
    </w:p>
    <w:p>
      <w:pPr>
        <w:pStyle w:val="ListBullet"/>
      </w:pPr>
      <w:r>
        <w:t>A. Number of centroids</w:t>
      </w:r>
    </w:p>
    <w:p>
      <w:pPr>
        <w:pStyle w:val="ListBullet"/>
      </w:pPr>
      <w:r>
        <w:t>B. How similarity is measured</w:t>
      </w:r>
    </w:p>
    <w:p>
      <w:pPr>
        <w:pStyle w:val="ListBullet"/>
      </w:pPr>
      <w:r>
        <w:t>C. Memory usage</w:t>
      </w:r>
    </w:p>
    <w:p>
      <w:pPr>
        <w:pStyle w:val="ListBullet"/>
      </w:pPr>
      <w:r>
        <w:t>D. Gradient steps</w:t>
      </w:r>
    </w:p>
    <w:p/>
    <w:p>
      <w:r>
        <w:t>Q38. Euclidean distance works best for:</w:t>
      </w:r>
    </w:p>
    <w:p>
      <w:pPr>
        <w:pStyle w:val="ListBullet"/>
      </w:pPr>
      <w:r>
        <w:t>A. Categorical data</w:t>
      </w:r>
    </w:p>
    <w:p>
      <w:pPr>
        <w:pStyle w:val="ListBullet"/>
      </w:pPr>
      <w:r>
        <w:t>B. Spherical clusters</w:t>
      </w:r>
    </w:p>
    <w:p>
      <w:pPr>
        <w:pStyle w:val="ListBullet"/>
      </w:pPr>
      <w:r>
        <w:t>C. Text data</w:t>
      </w:r>
    </w:p>
    <w:p>
      <w:pPr>
        <w:pStyle w:val="ListBullet"/>
      </w:pPr>
      <w:r>
        <w:t>D. Time series</w:t>
      </w:r>
    </w:p>
    <w:p/>
    <w:p>
      <w:r>
        <w:t>Q39. Manhattan distance is based on:</w:t>
      </w:r>
    </w:p>
    <w:p>
      <w:pPr>
        <w:pStyle w:val="ListBullet"/>
      </w:pPr>
      <w:r>
        <w:t>A. Straight line</w:t>
      </w:r>
    </w:p>
    <w:p>
      <w:pPr>
        <w:pStyle w:val="ListBullet"/>
      </w:pPr>
      <w:r>
        <w:t>B. Grid-like movement</w:t>
      </w:r>
    </w:p>
    <w:p>
      <w:pPr>
        <w:pStyle w:val="ListBullet"/>
      </w:pPr>
      <w:r>
        <w:t>C. Cosine angle</w:t>
      </w:r>
    </w:p>
    <w:p>
      <w:pPr>
        <w:pStyle w:val="ListBullet"/>
      </w:pPr>
      <w:r>
        <w:t>D. Bits difference</w:t>
      </w:r>
    </w:p>
    <w:p/>
    <w:p>
      <w:r>
        <w:t>Q40. Good clustering aims for:</w:t>
      </w:r>
    </w:p>
    <w:p>
      <w:pPr>
        <w:pStyle w:val="ListBullet"/>
      </w:pPr>
      <w:r>
        <w:t>A. High WCSS</w:t>
      </w:r>
    </w:p>
    <w:p>
      <w:pPr>
        <w:pStyle w:val="ListBullet"/>
      </w:pPr>
      <w:r>
        <w:t>B. Low WCSS &amp; high silhouette</w:t>
      </w:r>
    </w:p>
    <w:p>
      <w:pPr>
        <w:pStyle w:val="ListBullet"/>
      </w:pPr>
      <w:r>
        <w:t>C. Low silhouette</w:t>
      </w:r>
    </w:p>
    <w:p>
      <w:pPr>
        <w:pStyle w:val="ListBullet"/>
      </w:pPr>
      <w:r>
        <w:t>D. Large K value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