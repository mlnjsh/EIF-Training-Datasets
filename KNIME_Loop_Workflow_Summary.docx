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KNIME Workflow: Reading Multiple Files with Loops</w:t>
      </w:r>
    </w:p>
    <w:p>
      <w:r>
        <w:t>This workflow shows how to read multiple files of different types (two CSV files and one Excel file) using a loop in KNIME. It also includes data cleaning steps and merges all cleaned files into one final dataset.</w:t>
      </w:r>
    </w:p>
    <w:p>
      <w:pPr>
        <w:pStyle w:val="Heading2"/>
      </w:pPr>
      <w:r>
        <w:t>🎯 Goal</w:t>
      </w:r>
    </w:p>
    <w:p>
      <w:r>
        <w:t>Automatically read 3 different files (2 CSV and 1 Excel), clean them, and combine them into one dataset using loops.</w:t>
      </w:r>
    </w:p>
    <w:p>
      <w:pPr>
        <w:pStyle w:val="Heading2"/>
      </w:pPr>
      <w:r>
        <w:t>📂 Files Used</w:t>
      </w:r>
    </w:p>
    <w:tbl>
      <w:tblPr>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Type</w:t>
            </w:r>
          </w:p>
        </w:tc>
        <w:tc>
          <w:tcPr>
            <w:tcW w:type="dxa" w:w="2880"/>
          </w:tcPr>
          <w:p>
            <w:r>
              <w:t>Cleaning Needed</w:t>
            </w:r>
          </w:p>
        </w:tc>
      </w:tr>
      <w:tr>
        <w:tc>
          <w:tcPr>
            <w:tcW w:type="dxa" w:w="2880"/>
          </w:tcPr>
          <w:p>
            <w:r>
              <w:t>sales_q1.csv</w:t>
            </w:r>
          </w:p>
        </w:tc>
        <w:tc>
          <w:tcPr>
            <w:tcW w:type="dxa" w:w="2880"/>
          </w:tcPr>
          <w:p>
            <w:r>
              <w:t>CSV</w:t>
            </w:r>
          </w:p>
        </w:tc>
        <w:tc>
          <w:tcPr>
            <w:tcW w:type="dxa" w:w="2880"/>
          </w:tcPr>
          <w:p>
            <w:r>
              <w:t>Missing values in Revenue</w:t>
            </w:r>
          </w:p>
        </w:tc>
      </w:tr>
      <w:tr>
        <w:tc>
          <w:tcPr>
            <w:tcW w:type="dxa" w:w="2880"/>
          </w:tcPr>
          <w:p>
            <w:r>
              <w:t>sales_q2.csv</w:t>
            </w:r>
          </w:p>
        </w:tc>
        <w:tc>
          <w:tcPr>
            <w:tcW w:type="dxa" w:w="2880"/>
          </w:tcPr>
          <w:p>
            <w:r>
              <w:t>CSV</w:t>
            </w:r>
          </w:p>
        </w:tc>
        <w:tc>
          <w:tcPr>
            <w:tcW w:type="dxa" w:w="2880"/>
          </w:tcPr>
          <w:p>
            <w:r>
              <w:t>Extra column 'Notes'</w:t>
            </w:r>
          </w:p>
        </w:tc>
      </w:tr>
      <w:tr>
        <w:tc>
          <w:tcPr>
            <w:tcW w:type="dxa" w:w="2880"/>
          </w:tcPr>
          <w:p>
            <w:r>
              <w:t>sales_q3.xlsx</w:t>
            </w:r>
          </w:p>
        </w:tc>
        <w:tc>
          <w:tcPr>
            <w:tcW w:type="dxa" w:w="2880"/>
          </w:tcPr>
          <w:p>
            <w:r>
              <w:t>Excel</w:t>
            </w:r>
          </w:p>
        </w:tc>
        <w:tc>
          <w:tcPr>
            <w:tcW w:type="dxa" w:w="2880"/>
          </w:tcPr>
          <w:p>
            <w:r>
              <w:t>Wrong column name 'Prod_Name' instead of 'Product'</w:t>
            </w:r>
          </w:p>
        </w:tc>
      </w:tr>
    </w:tbl>
    <w:p>
      <w:pPr>
        <w:pStyle w:val="Heading2"/>
      </w:pPr>
      <w:r>
        <w:t>⚙️ Workflow Steps</w:t>
      </w:r>
    </w:p>
    <w:p>
      <w:pPr>
        <w:pStyle w:val="Heading3"/>
      </w:pPr>
      <w:r>
        <w:t>1️⃣ Create File List</w:t>
      </w:r>
    </w:p>
    <w:p>
      <w:r>
        <w:t>Use 'List Files / Folders' node to point to the folder containing all files. This node lists all file paths.</w:t>
      </w:r>
    </w:p>
    <w:p>
      <w:pPr>
        <w:pStyle w:val="Heading3"/>
      </w:pPr>
      <w:r>
        <w:t>2️⃣ Start Loop</w:t>
      </w:r>
    </w:p>
    <w:p>
      <w:r>
        <w:t>Use 'Table Row to Variable Loop Start' to send one file path at a time into the loop. Each file will be handled separately, allowing custom cleaning per file.</w:t>
      </w:r>
    </w:p>
    <w:p>
      <w:pPr>
        <w:pStyle w:val="Heading3"/>
      </w:pPr>
      <w:r>
        <w:t>3️⃣ Inside the Loop – Read and Clean Data</w:t>
      </w:r>
    </w:p>
    <w:p>
      <w:r>
        <w:t>Use 'CSV Reader' or 'Excel Reader' depending on file type. The file path is controlled by the variable ${path}.</w:t>
      </w:r>
    </w:p>
    <w:p>
      <w:r>
        <w:t>Add cleaning nodes inside the loop:</w:t>
      </w:r>
    </w:p>
    <w:tbl>
      <w:tblPr>
        <w:tblW w:type="auto" w:w="0"/>
        <w:tblLook w:firstColumn="1" w:firstRow="1" w:lastColumn="0" w:lastRow="0" w:noHBand="0" w:noVBand="1" w:val="04A0"/>
      </w:tblPr>
      <w:tblGrid>
        <w:gridCol w:w="2880"/>
        <w:gridCol w:w="2880"/>
        <w:gridCol w:w="2880"/>
      </w:tblGrid>
      <w:tr>
        <w:tc>
          <w:tcPr>
            <w:tcW w:type="dxa" w:w="2880"/>
          </w:tcPr>
          <w:p>
            <w:r>
              <w:t>Node</w:t>
            </w:r>
          </w:p>
        </w:tc>
        <w:tc>
          <w:tcPr>
            <w:tcW w:type="dxa" w:w="2880"/>
          </w:tcPr>
          <w:p>
            <w:r>
              <w:t>Action</w:t>
            </w:r>
          </w:p>
        </w:tc>
        <w:tc>
          <w:tcPr>
            <w:tcW w:type="dxa" w:w="2880"/>
          </w:tcPr>
          <w:p>
            <w:r>
              <w:t>Purpose</w:t>
            </w:r>
          </w:p>
        </w:tc>
      </w:tr>
      <w:tr>
        <w:tc>
          <w:tcPr>
            <w:tcW w:type="dxa" w:w="2880"/>
          </w:tcPr>
          <w:p>
            <w:r>
              <w:t>Column Rename (Regex)</w:t>
            </w:r>
          </w:p>
        </w:tc>
        <w:tc>
          <w:tcPr>
            <w:tcW w:type="dxa" w:w="2880"/>
          </w:tcPr>
          <w:p>
            <w:r>
              <w:t>Rename 'Prod_Name' → 'Product'</w:t>
            </w:r>
          </w:p>
        </w:tc>
        <w:tc>
          <w:tcPr>
            <w:tcW w:type="dxa" w:w="2880"/>
          </w:tcPr>
          <w:p>
            <w:r>
              <w:t>Fix inconsistent names</w:t>
            </w:r>
          </w:p>
        </w:tc>
      </w:tr>
      <w:tr>
        <w:tc>
          <w:tcPr>
            <w:tcW w:type="dxa" w:w="2880"/>
          </w:tcPr>
          <w:p>
            <w:r>
              <w:t>Missing Value</w:t>
            </w:r>
          </w:p>
        </w:tc>
        <w:tc>
          <w:tcPr>
            <w:tcW w:type="dxa" w:w="2880"/>
          </w:tcPr>
          <w:p>
            <w:r>
              <w:t>Fill missing Revenue with median</w:t>
            </w:r>
          </w:p>
        </w:tc>
        <w:tc>
          <w:tcPr>
            <w:tcW w:type="dxa" w:w="2880"/>
          </w:tcPr>
          <w:p>
            <w:r>
              <w:t>Handle incomplete data</w:t>
            </w:r>
          </w:p>
        </w:tc>
      </w:tr>
      <w:tr>
        <w:tc>
          <w:tcPr>
            <w:tcW w:type="dxa" w:w="2880"/>
          </w:tcPr>
          <w:p>
            <w:r>
              <w:t>Column Filter</w:t>
            </w:r>
          </w:p>
        </w:tc>
        <w:tc>
          <w:tcPr>
            <w:tcW w:type="dxa" w:w="2880"/>
          </w:tcPr>
          <w:p>
            <w:r>
              <w:t>Remove 'Notes' column</w:t>
            </w:r>
          </w:p>
        </w:tc>
        <w:tc>
          <w:tcPr>
            <w:tcW w:type="dxa" w:w="2880"/>
          </w:tcPr>
          <w:p>
            <w:r>
              <w:t>Drop unnecessary info</w:t>
            </w:r>
          </w:p>
        </w:tc>
      </w:tr>
      <w:tr>
        <w:tc>
          <w:tcPr>
            <w:tcW w:type="dxa" w:w="2880"/>
          </w:tcPr>
          <w:p>
            <w:r>
              <w:t>String Manipulation</w:t>
            </w:r>
          </w:p>
        </w:tc>
        <w:tc>
          <w:tcPr>
            <w:tcW w:type="dxa" w:w="2880"/>
          </w:tcPr>
          <w:p>
            <w:r>
              <w:t>Trim spaces in Product column</w:t>
            </w:r>
          </w:p>
        </w:tc>
        <w:tc>
          <w:tcPr>
            <w:tcW w:type="dxa" w:w="2880"/>
          </w:tcPr>
          <w:p>
            <w:r>
              <w:t>Clean text values</w:t>
            </w:r>
          </w:p>
        </w:tc>
      </w:tr>
    </w:tbl>
    <w:p>
      <w:pPr>
        <w:pStyle w:val="Heading3"/>
      </w:pPr>
      <w:r>
        <w:t>4️⃣ End the Loop</w:t>
      </w:r>
    </w:p>
    <w:p>
      <w:r>
        <w:t>Use 'Loop End (Append)' node to combine all cleaned files into one single table. This collects the output from each loop iteration.</w:t>
      </w:r>
    </w:p>
    <w:p>
      <w:pPr>
        <w:pStyle w:val="Heading2"/>
      </w:pPr>
      <w:r>
        <w:t>📊 Visualization After Loop</w:t>
      </w:r>
    </w:p>
    <w:p>
      <w:r>
        <w:t>After combining all data, you can connect visualization nodes such as 'Data Explorer', 'Bar Chart', or 'Box Plot' to perform further analysis.</w:t>
      </w:r>
    </w:p>
    <w:p>
      <w:pPr>
        <w:pStyle w:val="Heading2"/>
      </w:pPr>
      <w:r>
        <w:t>🧩 Workflow Structure (Text View)</w:t>
      </w:r>
    </w:p>
    <w:p>
      <w:r>
        <w:t>List Files/Folders → Table Row to Variable Loop Start → File Reader (CSV or Excel) → Column Rename → Missing Value → Column Filter → Loop End (Append) → Combined Data Visualization</w:t>
      </w:r>
    </w:p>
    <w:p>
      <w:pPr>
        <w:pStyle w:val="Heading2"/>
      </w:pPr>
      <w:r>
        <w:t>🪄 Teaching Tip</w:t>
      </w:r>
    </w:p>
    <w:p>
      <w:r>
        <w:t>Loops are needed when files have different formats or need special cleaning. They help KNIME process each file one by one before combining results. It’s like checking each student’s paper separately before calculating the class average.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